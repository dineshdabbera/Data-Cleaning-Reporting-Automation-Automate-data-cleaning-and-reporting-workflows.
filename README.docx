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Cafe Sales Data Cleaning &amp; Reporting Automation</w:t>
      </w:r>
    </w:p>
    <w:p>
      <w:r>
        <w:t>This project focuses on automating data cleaning and reporting workflows using Python and Power BI.</w:t>
        <w:br/>
      </w:r>
    </w:p>
    <w:p>
      <w:pPr>
        <w:pStyle w:val="Heading1"/>
      </w:pPr>
      <w:r>
        <w:t>Project Overview</w:t>
      </w:r>
    </w:p>
    <w:p>
      <w:r>
        <w:t>Raw sales data often contains missing values, duplicates, and inconsistencies. This project demonstrates how to clean such data and generate meaningful insights automatically.</w:t>
      </w:r>
    </w:p>
    <w:p>
      <w:pPr>
        <w:pStyle w:val="Heading1"/>
      </w:pPr>
      <w:r>
        <w:t>Key Features</w:t>
      </w:r>
    </w:p>
    <w:p>
      <w:r>
        <w:t>- Automated data cleaning (handling missing values, duplicates, inconsistent data)</w:t>
        <w:br/>
        <w:t>- Data transformation and preprocessing using Python</w:t>
        <w:br/>
        <w:t>- Automated reporting and summary generation</w:t>
        <w:br/>
        <w:t>- Visualization-ready cleaned dataset</w:t>
        <w:br/>
      </w:r>
    </w:p>
    <w:p>
      <w:pPr>
        <w:pStyle w:val="Heading1"/>
      </w:pPr>
      <w:r>
        <w:t>Tools &amp; Technologies</w:t>
      </w:r>
    </w:p>
    <w:p>
      <w:r>
        <w:t>- Python (Pandas, NumPy)</w:t>
        <w:br/>
        <w:t>- Matplotlib</w:t>
        <w:br/>
        <w:t>- Power BI</w:t>
        <w:br/>
        <w:t>- CSV / Excel</w:t>
        <w:br/>
      </w:r>
    </w:p>
    <w:p>
      <w:pPr>
        <w:pStyle w:val="Heading1"/>
      </w:pPr>
      <w:r>
        <w:t>Workflow</w:t>
      </w:r>
    </w:p>
    <w:p>
      <w:r>
        <w:t>1. Load raw dataset</w:t>
        <w:br/>
        <w:t>2. Clean data (handle missing values, remove duplicates)</w:t>
        <w:br/>
        <w:t>3. Convert data types</w:t>
        <w:br/>
        <w:t>4. Recalculate incorrect values</w:t>
        <w:br/>
        <w:t>5. Generate summaries and insights</w:t>
        <w:br/>
        <w:t>6. Export cleaned dataset</w:t>
        <w:br/>
      </w:r>
    </w:p>
    <w:p>
      <w:pPr>
        <w:pStyle w:val="Heading1"/>
      </w:pPr>
      <w:r>
        <w:t>Key Insights</w:t>
      </w:r>
    </w:p>
    <w:p>
      <w:r>
        <w:t>- Identified top-selling items based on revenue</w:t>
        <w:br/>
        <w:t>- Analyzed sales distribution across locations</w:t>
        <w:br/>
        <w:t>- Observed trends in payment methods</w:t>
        <w:br/>
      </w:r>
    </w:p>
    <w:p>
      <w:pPr>
        <w:pStyle w:val="Heading1"/>
      </w:pPr>
      <w:r>
        <w:t>Project Structure</w:t>
      </w:r>
    </w:p>
    <w:p>
      <w:r>
        <w:t>cafe-sales-analysis/</w:t>
        <w:br/>
        <w:t>│</w:t>
        <w:br/>
        <w:t>├── data/</w:t>
        <w:br/>
        <w:t>│   ├── dirty_cafe_sales.csv</w:t>
        <w:br/>
        <w:t>│   ├── cleaned_cafe_sales.csv</w:t>
        <w:br/>
        <w:t>│</w:t>
        <w:br/>
        <w:t>├── notebook/</w:t>
        <w:br/>
        <w:t>│   └── data_cleaning.ipynb</w:t>
        <w:br/>
        <w:t>│</w:t>
        <w:br/>
        <w:t>├── dashboard/</w:t>
        <w:br/>
        <w:t>│   └── powerbi_dashboard.pbix</w:t>
        <w:br/>
        <w:t>│</w:t>
        <w:br/>
        <w:t>├── README.md</w:t>
        <w:br/>
      </w:r>
    </w:p>
    <w:p>
      <w:pPr>
        <w:pStyle w:val="Heading1"/>
      </w:pPr>
      <w:r>
        <w:t>Future Improvements</w:t>
      </w:r>
    </w:p>
    <w:p>
      <w:r>
        <w:t>- Add machine learning for sales prediction</w:t>
        <w:br/>
        <w:t>- Build a web dashboard using Streamlit</w:t>
        <w:br/>
        <w:t>- Automate report generation (PDF/Excel)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